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Расчетно-графическое задание. Веб-приложение DormitoryForum</w:t>
      </w:r>
    </w:p>
    <w:p>
      <w:pPr>
        <w:pStyle w:val="Heading1"/>
      </w:pPr>
      <w:r>
        <w:t>Введение</w:t>
      </w:r>
    </w:p>
    <w:p>
      <w:r>
        <w:t>Подробное описание целей проекта, предметной области общежитий, задач форума, используемых технологий и архитектуры Django.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Подробное описание целей проекта, предметной области общежитий, задач форума, используемых технологий и архитектуры Django.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Подробное описание целей проекта, предметной области общежитий, задач форума, используемых технологий и архитектуры Django.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Подробное описание целей проекта, предметной области общежитий, задач форума, используемых технологий и архитектуры Django.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Подробное описание целей проекта, предметной области общежитий, задач форума, используемых технологий и архитектуры Django.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pPr>
        <w:pStyle w:val="Heading1"/>
      </w:pPr>
      <w:r>
        <w:t>Стек технологий</w:t>
      </w:r>
    </w:p>
    <w:p>
      <w:r>
        <w:t>Подробный разбор Python, Django, SQLite, ORM, HTML, CSS, Bootstrap-подходов и преимуществ выбранного стека.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Подробный разбор Python, Django, SQLite, ORM, HTML, CSS, Bootstrap-подходов и преимуществ выбранного стека.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Подробный разбор Python, Django, SQLite, ORM, HTML, CSS, Bootstrap-подходов и преимуществ выбранного стека.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Подробный разбор Python, Django, SQLite, ORM, HTML, CSS, Bootstrap-подходов и преимуществ выбранного стека.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Подробный разбор Python, Django, SQLite, ORM, HTML, CSS, Bootstrap-подходов и преимуществ выбранного стека.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INSTALLED_APPS = ['forum.apps.ForumConfig','users.apps.UsersConfig']</w:t>
      </w:r>
    </w:p>
    <w:p>
      <w:pPr>
        <w:pStyle w:val="Heading1"/>
      </w:pPr>
      <w:r>
        <w:t>Настройки settings.py</w:t>
      </w:r>
    </w:p>
    <w:p>
      <w:r>
        <w:t>Описание SECRET_KEY, DEBUG, ALLOWED_HOSTS, INSTALLED_APPS, MIDDLEWARE, TEMPLATES, DATABASES, AUTH_USER_MODEL.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SECRET_KEY, DEBUG, ALLOWED_HOSTS, INSTALLED_APPS, MIDDLEWARE, TEMPLATES, DATABASES, AUTH_USER_MODEL.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SECRET_KEY, DEBUG, ALLOWED_HOSTS, INSTALLED_APPS, MIDDLEWARE, TEMPLATES, DATABASES, AUTH_USER_MODEL.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SECRET_KEY, DEBUG, ALLOWED_HOSTS, INSTALLED_APPS, MIDDLEWARE, TEMPLATES, DATABASES, AUTH_USER_MODEL.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SECRET_KEY, DEBUG, ALLOWED_HOSTS, INSTALLED_APPS, MIDDLEWARE, TEMPLATES, DATABASES, AUTH_USER_MODEL.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AUTH_USER_MODEL = 'users.User'</w:t>
      </w:r>
    </w:p>
    <w:p>
      <w:pPr>
        <w:pStyle w:val="Heading1"/>
      </w:pPr>
      <w:r>
        <w:t>Маршрутизация</w:t>
      </w:r>
    </w:p>
    <w:p>
      <w:r>
        <w:t>Описание главного urls.py, приложения forum и users, регистрации конвертера 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главного urls.py, приложения forum и users, регистрации конвертера 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главного urls.py, приложения forum и users, регистрации конвертера 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главного urls.py, приложения forum и users, регистрации конвертера 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главного urls.py, приложения forum и users, регистрации конвертера 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path('post/&lt;uslug:post_slug&gt;/', views.ShowPostView.as_view())</w:t>
      </w:r>
    </w:p>
    <w:p>
      <w:pPr>
        <w:pStyle w:val="Heading1"/>
      </w:pPr>
      <w:r>
        <w:t>Модель Category</w:t>
      </w:r>
    </w:p>
    <w:p>
      <w:r>
        <w:t>Описание назначения, полей, slug и get_absolute_url.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назначения, полей, slug и get_absolute_url.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назначения, полей, slug и get_absolute_url.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назначения, полей, slug и get_absolute_url.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назначения, полей, slug и get_absolute_url.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Category(models.Model):</w:t>
      </w:r>
    </w:p>
    <w:p>
      <w:pPr>
        <w:pStyle w:val="Heading1"/>
      </w:pPr>
      <w:r>
        <w:t>Модель DormitoryContact</w:t>
      </w:r>
    </w:p>
    <w:p>
      <w:r>
        <w:t>Описание связи OneToOne и хранения контактов общежитий.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связи OneToOne и хранения контактов общежитий.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связи OneToOne и хранения контактов общежитий.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связи OneToOne и хранения контактов общежитий.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связи OneToOne и хранения контактов общежитий.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category = models.OneToOneField(Category)</w:t>
      </w:r>
    </w:p>
    <w:p>
      <w:pPr>
        <w:pStyle w:val="Heading1"/>
      </w:pPr>
      <w:r>
        <w:t>Модель Tag</w:t>
      </w:r>
    </w:p>
    <w:p>
      <w:r>
        <w:t>Описание тегирования публикаций и связи ManyToMany.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тегирования публикаций и связи ManyToMany.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тегирования публикаций и связи ManyToMany.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тегирования публикаций и связи ManyToMany.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тегирования публикаций и связи ManyToMany.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Tag(models.Model):</w:t>
      </w:r>
    </w:p>
    <w:p>
      <w:pPr>
        <w:pStyle w:val="Heading1"/>
      </w:pPr>
      <w:r>
        <w:t>Модель Post</w:t>
      </w:r>
    </w:p>
    <w:p>
      <w:r>
        <w:t>Подробный анализ основной сущности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Подробный анализ основной сущности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Подробный анализ основной сущности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Подробный анализ основной сущности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Подробный анализ основной сущности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Post(models.Model):</w:t>
      </w:r>
    </w:p>
    <w:p>
      <w:pPr>
        <w:pStyle w:val="Heading1"/>
      </w:pPr>
      <w:r>
        <w:t>Модель Comment</w:t>
      </w:r>
    </w:p>
    <w:p>
      <w:r>
        <w:t>Описание системы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системы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системы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системы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системы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Comment(models.Model):</w:t>
      </w:r>
    </w:p>
    <w:p>
      <w:pPr>
        <w:pStyle w:val="Heading1"/>
      </w:pPr>
      <w:r>
        <w:t>Модель PostReaction</w:t>
      </w:r>
    </w:p>
    <w:p>
      <w:r>
        <w:t>Описание лайков и дизлайков.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лайков и дизлайков.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лайков и дизлайков.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лайков и дизлайков.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лайков и дизлайков.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PostReaction(models.Model):</w:t>
      </w:r>
    </w:p>
    <w:p>
      <w:pPr>
        <w:pStyle w:val="Heading1"/>
      </w:pPr>
      <w:r>
        <w:t>Пользовательская модель</w:t>
      </w:r>
    </w:p>
    <w:p>
      <w:r>
        <w:t>Описание расширения AbstractUser.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расширения AbstractUser.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расширения AbstractUser.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расширения AbstractUser.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расширения AbstractUser.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User(AbstractUser):</w:t>
      </w:r>
    </w:p>
    <w:p>
      <w:pPr>
        <w:pStyle w:val="Heading1"/>
      </w:pPr>
      <w:r>
        <w:t>PostQuerySet</w:t>
      </w:r>
    </w:p>
    <w:p>
      <w:r>
        <w:t>Описание поиска, фильтрации и сортировки.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поиска, фильтрации и сортировки.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поиска, фильтрации и сортировки.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поиска, фильтрации и сортировки.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Описание поиска, фильтрации и сортировки.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def with_search(self, query):</w:t>
      </w:r>
    </w:p>
    <w:p>
      <w:pPr>
        <w:pStyle w:val="Heading1"/>
      </w:pPr>
      <w:r>
        <w:t>IndexView</w:t>
      </w:r>
    </w:p>
    <w:p>
      <w:r>
        <w:t>Главная страница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Главная страница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Главная страница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Главная страница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Главная страница форума.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IndexView(PostListBaseView):</w:t>
      </w:r>
    </w:p>
    <w:p>
      <w:pPr>
        <w:pStyle w:val="Heading1"/>
      </w:pPr>
      <w:r>
        <w:t>CategoryPostListView</w:t>
      </w:r>
    </w:p>
    <w:p>
      <w:r>
        <w:t>Фильтрация по общежитиям.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Фильтрация по общежитиям.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Фильтрация по общежитиям.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Фильтрация по общежитиям.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Фильтрация по общежитиям.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CategoryPostListView(...):</w:t>
      </w:r>
    </w:p>
    <w:p>
      <w:pPr>
        <w:pStyle w:val="Heading1"/>
      </w:pPr>
      <w:r>
        <w:t>TagPostListView</w:t>
      </w:r>
    </w:p>
    <w:p>
      <w:r>
        <w:t>Фильтрация по тегам.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Фильтрация по тегам.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Фильтрация по тегам.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Фильтрация по тегам.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Фильтрация по тегам.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TagPostListView(...):</w:t>
      </w:r>
    </w:p>
    <w:p>
      <w:pPr>
        <w:pStyle w:val="Heading1"/>
      </w:pPr>
      <w:r>
        <w:t>ShowPostView</w:t>
      </w:r>
    </w:p>
    <w:p>
      <w:r>
        <w:t>Просмотр публикации, комментариев и реакций.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Просмотр публикации, комментариев и реакций.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Просмотр публикации, комментариев и реакций.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Просмотр публикации, комментариев и реакций.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Просмотр публикации, комментариев и реакций.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ShowPostView(DetailView):</w:t>
      </w:r>
    </w:p>
    <w:p>
      <w:pPr>
        <w:pStyle w:val="Heading1"/>
      </w:pPr>
      <w:r>
        <w:t>AddCommentView</w:t>
      </w:r>
    </w:p>
    <w:p>
      <w:r>
        <w:t>Добавление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Добавление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Добавление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Добавление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Добавление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AddCommentView(LoginRequiredMixin, View):</w:t>
      </w:r>
    </w:p>
    <w:p>
      <w:pPr>
        <w:pStyle w:val="Heading1"/>
      </w:pPr>
      <w:r>
        <w:t>PostReactionView</w:t>
      </w:r>
    </w:p>
    <w:p>
      <w:r>
        <w:t>Управление реакциями.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Управление реакциями.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Управление реакциями.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Управление реакциями.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Управление реакциями.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PostReactionView(LoginRequiredMixin, View):</w:t>
      </w:r>
    </w:p>
    <w:p>
      <w:pPr>
        <w:pStyle w:val="Heading1"/>
      </w:pPr>
      <w:r>
        <w:t>AboutView</w:t>
      </w:r>
    </w:p>
    <w:p>
      <w:r>
        <w:t>Статистика общежитий и загрузка файлов.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Статистика общежитий и загрузка файлов.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Статистика общежитий и загрузка файлов.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Статистика общежитий и загрузка файлов.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Статистика общежитий и загрузка файлов.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AboutView(FormView):</w:t>
      </w:r>
    </w:p>
    <w:p>
      <w:pPr>
        <w:pStyle w:val="Heading1"/>
      </w:pPr>
      <w:r>
        <w:t>Формы приложения</w:t>
      </w:r>
    </w:p>
    <w:p>
      <w:r>
        <w:t>AddPostForm, AddPostModelForm, CommentForm, UploadFileForm.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AddPostForm, AddPostModelForm, CommentForm, UploadFileForm.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AddPostForm, AddPostModelForm, CommentForm, UploadFileForm.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AddPostForm, AddPostModelForm, CommentForm, UploadFileForm.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AddPostForm, AddPostModelForm, CommentForm, UploadFileForm.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AddPostForm(forms.Form):</w:t>
      </w:r>
    </w:p>
    <w:p>
      <w:pPr>
        <w:pStyle w:val="Heading1"/>
      </w:pPr>
      <w:r>
        <w:t>Валидаторы</w:t>
      </w:r>
    </w:p>
    <w:p>
      <w:r>
        <w:t>validate_forbidden_words и validate_author_name.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validate_forbidden_words и validate_author_name.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validate_forbidden_words и validate_author_name.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validate_forbidden_words и validate_author_name.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validate_forbidden_words и validate_author_name.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def validate_forbidden_words(value):</w:t>
      </w:r>
    </w:p>
    <w:p>
      <w:pPr>
        <w:pStyle w:val="Heading1"/>
      </w:pPr>
      <w:r>
        <w:t>Авторизация</w:t>
      </w:r>
    </w:p>
    <w:p>
      <w:r>
        <w:t>LoginUserForm и LoginView.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LoginUserForm и LoginView.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LoginUserForm и LoginView.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LoginUserForm и LoginView.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LoginUserForm и LoginView.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LoginUserForm(AuthenticationForm):</w:t>
      </w:r>
    </w:p>
    <w:p>
      <w:pPr>
        <w:pStyle w:val="Heading1"/>
      </w:pPr>
      <w:r>
        <w:t>Регистрация</w:t>
      </w:r>
    </w:p>
    <w:p>
      <w:r>
        <w:t>RegisterUserForm и проверки email.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RegisterUserForm и проверки email.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RegisterUserForm и проверки email.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RegisterUserForm и проверки email.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RegisterUserForm и проверки email.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RegisterUserForm(UserCreationForm):</w:t>
      </w:r>
    </w:p>
    <w:p>
      <w:pPr>
        <w:pStyle w:val="Heading1"/>
      </w:pPr>
      <w:r>
        <w:t>Профиль пользователя</w:t>
      </w:r>
    </w:p>
    <w:p>
      <w:r>
        <w:t>ProfileUserForm и UpdateView.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ProfileUserForm и UpdateView.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ProfileUserForm и UpdateView.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ProfileUserForm и UpdateView.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ProfileUserForm и UpdateView.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ProfileUserForm(forms.ModelForm):</w:t>
      </w:r>
    </w:p>
    <w:p>
      <w:pPr>
        <w:pStyle w:val="Heading1"/>
      </w:pPr>
      <w:r>
        <w:t>Авторизация по Email</w:t>
      </w:r>
    </w:p>
    <w:p>
      <w:r>
        <w:t>EmailAuthBackend и поиск через Q.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EmailAuthBackend и поиск через Q.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EmailAuthBackend и поиск через Q.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EmailAuthBackend и поиск через Q.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EmailAuthBackend и поиск через Q.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Q(email__iexact=identifier)</w:t>
      </w:r>
    </w:p>
    <w:p>
      <w:pPr>
        <w:pStyle w:val="Heading1"/>
      </w:pPr>
      <w:r>
        <w:t>Шаблон base.html</w:t>
      </w:r>
    </w:p>
    <w:p>
      <w:r>
        <w:t>Базовый шаблон и наследование.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Базовый шаблон и наследование.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Базовый шаблон и наследование.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Базовый шаблон и наследование.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Базовый шаблон и наследование.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{% extends 'base.html' %}</w:t>
      </w:r>
    </w:p>
    <w:p>
      <w:pPr>
        <w:pStyle w:val="Heading1"/>
      </w:pPr>
      <w:r>
        <w:t>Шаблон index.html</w:t>
      </w:r>
    </w:p>
    <w:p>
      <w:r>
        <w:t>Вывод публикаций, поиск и сортировка.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Вывод публикаций, поиск и сортировка.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Вывод публикаций, поиск и сортировка.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Вывод публикаций, поиск и сортировка.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Вывод публикаций, поиск и сортировка.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{% for p in posts %}</w:t>
      </w:r>
    </w:p>
    <w:p>
      <w:pPr>
        <w:pStyle w:val="Heading1"/>
      </w:pPr>
      <w:r>
        <w:t>Шаблон post.html</w:t>
      </w:r>
    </w:p>
    <w:p>
      <w:r>
        <w:t>Отображение темы и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Отображение темы и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Отображение темы и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Отображение темы и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Отображение темы и комментариев.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{{ post.title }}</w:t>
      </w:r>
    </w:p>
    <w:p>
      <w:pPr>
        <w:pStyle w:val="Heading1"/>
      </w:pPr>
      <w:r>
        <w:t>Административная панель</w:t>
      </w:r>
    </w:p>
    <w:p>
      <w:r>
        <w:t>Настройки моделей в admin.py.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Настройки моделей в admin.py.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Настройки моделей в admin.py.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Настройки моделей в admin.py.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Настройки моделей в admin.py.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@admin.register(Post)</w:t>
      </w:r>
    </w:p>
    <w:p>
      <w:pPr>
        <w:pStyle w:val="Heading1"/>
      </w:pPr>
      <w:r>
        <w:t>Тестирование</w:t>
      </w:r>
    </w:p>
    <w:p>
      <w:r>
        <w:t>Анализ tests.py и проверки функциональности.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Анализ tests.py и проверки функциональности.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Анализ tests.py и проверки функциональности.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Анализ tests.py и проверки функциональности.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Анализ tests.py и проверки функциональности.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Фрагмент кода:</w:t>
      </w:r>
    </w:p>
    <w:p>
      <w:r>
        <w:t>class Test...</w:t>
      </w:r>
    </w:p>
    <w:p>
      <w:pPr>
        <w:pStyle w:val="Heading1"/>
      </w:pPr>
      <w:r>
        <w:t>Заключение</w:t>
      </w:r>
    </w:p>
    <w:p>
      <w:r>
        <w:t>Итоги проекта и перспективы развития.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Итоги проекта и перспективы развития.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Итоги проекта и перспективы развития.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Итоги проекта и перспективы развития.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p>
      <w:r>
        <w:t>Итоги проекта и перспективы развития. В данном разделе рассматривается реализация соответствующего компонента проекта DormitoryForum. Компонент играет важную роль в архитектуре системы и обеспечивает взаимодействие между пользователем, базой данных и пользовательским интерфейсом. В ходе разработки использовались стандартные возможности Django, а также собственные решения автора проекта. Подробный анализ показывает, что реализация соответствует принципам модульности, повторного использования кода и объектно-ориентированного программирования. Особое внимание уделено безопасности данных, удобству сопровождения и расширяемости приложения. Используемые конструкции позволяют легко добавлять новый функционал без существенного изменения существующей архитектуры.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